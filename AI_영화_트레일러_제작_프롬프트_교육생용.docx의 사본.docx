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AI 영화 트레일러 제작 프롬프트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2026 실감미디어 Summer Week · 교육생용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사용법  </w:t>
      </w:r>
      <w:r w:rsidDel="00000000" w:rsidR="00000000" w:rsidRPr="00000000">
        <w:rPr>
          <w:rtl w:val="0"/>
        </w:rPr>
        <w:t xml:space="preserve">각 단계의 프롬프트를 그대로 복사한 뒤, [ ] 안의 내용을 자신의 프로젝트에 맞게 수정하세요.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1. 아이디어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약 30초의 짧은 영상에서 스토리·캐릭터·시각적 연출이 함께 살아나는 아이디어를 만듭니다.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01] 아이디어 추천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당신은 세계적으로 인정받는 영화 감독이자, 시나리오 작가, 비주얼 디렉터, 광고 크리에이티브 디렉터입니다.</w:t>
              <w:br w:type="textWrapping"/>
              <w:br w:type="textWrapping"/>
              <w:t xml:space="preserve">저는 생성형 AI를 활용해 약 30초 분량의 짧지만 강렬한 시네마틱 영상을 제작하려고 합니다. 짧은 시간 안에 독창적인 스토리, 깊이 있는 캐릭터 서사, 그리고 압도적인 시각적 연출이 완벽하게 조화되어야 합니다.</w:t>
              <w:br w:type="textWrapping"/>
              <w:br w:type="textWrapping"/>
              <w:t xml:space="preserve">핵심 아이디어를 10가지 기획해 주세요. SF, 판타지, 스릴러, 휴먼 드라마 등 장르를 다양하게 구성해 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2. 30초 콘티 제작 및 디벨롭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선택한 아이디어를 실제 영상 제작을 위한 장면 단위 콘티로 구체화합니다.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02] 30초 콘티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[아이디어 선택]를 기반으로 약 30초 분량의 영상 타이틀 시퀀스용 콘티를 만들어줘.</w:t>
              <w:br w:type="textWrapping"/>
              <w:br w:type="textWrapping"/>
              <w:t xml:space="preserve">각 장면별로 시간, 화면에 보이는 내용, 캐릭터 행동, 카메라 구도, 카메라 움직임, 조명, 분위기, SFX 사운드 아이디어를 정리해줘.</w:t>
              <w:br w:type="textWrapping"/>
              <w:br w:type="textWrapping"/>
              <w:t xml:space="preserve">짧은 시간 안에 클라이맥스가 명확하게 전달되도록 구성해줘.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3. 비주얼 프롬프트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스타일 레퍼런스를 기준으로 인물·소품·공간의 시각적 일관성을 확보합니다.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03] 인물·소품·공간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[스타일 레퍼런스 첨부]</w:t>
              <w:br w:type="textWrapping"/>
              <w:br w:type="textWrapping"/>
              <w:t xml:space="preserve">첨부한 이미지 스타일을 참고해서 인물, 소품, 공간의 시각적 일관성을 유지할 수 있도록 각 요소에 대한 이미지 생성 프롬프트를 만들어줘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TIP  </w:t>
      </w:r>
      <w:r w:rsidDel="00000000" w:rsidR="00000000" w:rsidRPr="00000000">
        <w:rPr>
          <w:rtl w:val="0"/>
        </w:rPr>
        <w:t xml:space="preserve">필요하다면 별도로 “이 콘티에 어울리는 타이틀 로고 제목을 검정 배경에 영어로 만들어줘 ”라고 요청합니다.</w:t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4. 캐릭터 시트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캐릭터의 여러 시점과 디테일을 한 장의 전문 레퍼런스 시트로 제작합니다.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04] 캐릭터 레퍼런스 시트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캐릭터 레퍼런스 시트, 다중 시점: 정면, 측면, 후면, 정면 클로즈업, 위에서 내려다본 시점(탑다운 뷰).</w:t>
              <w:br w:type="textWrapping"/>
              <w:br w:type="textWrapping"/>
              <w:t xml:space="preserve">캐릭터 크기 [180cm.]</w:t>
              <w:br w:type="textWrapping"/>
              <w:t xml:space="preserve">피사체: [일러스트 스타일.]</w:t>
              <w:br w:type="textWrapping"/>
              <w:t xml:space="preserve">깔끔한 연한 회색 배경.</w:t>
              <w:br w:type="textWrapping"/>
              <w:br w:type="textWrapping"/>
              <w:t xml:space="preserve">전문가용 캐릭터 디자인 시트처럼 격자(그리드) 레이아웃으로 배치된 시점들.</w:t>
              <w:br w:type="textWrapping"/>
              <w:t xml:space="preserve">하단에 추가적인 디테일 스와치(견본) 포함.</w:t>
              <w:br w:type="textWrapping"/>
              <w:t xml:space="preserve">각 시점마다 라벨(명칭) 표기.</w:t>
              <w:br w:type="textWrapping"/>
              <w:br w:type="textWrapping"/>
              <w:t xml:space="preserve">초정밀 디테일, 시네마틱 화질, 35mm 필름 그레인, 자연광.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5. 스토리보드 사전 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전체 콘티를 한 장의 이미지로 확인하여 장면 순서와 연결성을 먼저 검수합니다.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05] 전체 스토리보드</w:t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[콘티, 레퍼런스 이미지 첨부]</w:t>
              <w:br w:type="textWrapping"/>
              <w:br w:type="textWrapping"/>
              <w:t xml:space="preserve">콘티와 레퍼런스 이미지를 기반으로 전체 콘티를 한 장의 스토리보드 이미지로 시각화해줘.</w:t>
              <w:br w:type="textWrapping"/>
              <w:br w:type="textWrapping"/>
              <w:t xml:space="preserve">각 장면의 순서와 카메라 구도, 캐릭터 위치, 장면별 분위기와 연결성을 확인할 수 있게 구성해줘.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6. 시댄스 2.0 영상 프롬프트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콘티와 이미지를 실제 영상 생성용 프롬프트로 변환합니다.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06] 시댄스 2.0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[콘티, 이미지 첨부]</w:t>
              <w:br w:type="textWrapping"/>
              <w:br w:type="textWrapping"/>
              <w:t xml:space="preserve">위 콘티와 첨부한 사진을 참고해서 시댄스 영상 프롬프트를 영어로 만들어주고 아래에 한국어 요약 번역도 넣어서 만들어줘.</w:t>
              <w:br w:type="textWrapping"/>
              <w:br w:type="textWrapping"/>
              <w:t xml:space="preserve">그리고 와이프 트랜지션, 매치컷 등 전체 영상에 2번 정도 트랜지션이 포함될 수 있게 구성해줘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TIP  </w:t>
      </w:r>
      <w:r w:rsidDel="00000000" w:rsidR="00000000" w:rsidRPr="00000000">
        <w:rPr>
          <w:rtl w:val="0"/>
        </w:rPr>
        <w:t xml:space="preserve">빠른 액션이라면 “빨라졌다가 느려지는 타임 리매핑 구간도 포함해줘”라고 추가 요청합니다.</w:t>
      </w:r>
    </w:p>
    <w:p w:rsidR="00000000" w:rsidDel="00000000" w:rsidP="00000000" w:rsidRDefault="00000000" w:rsidRPr="00000000" w14:paraId="0000001E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7. BGM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콘티의 분위기와 영상 흐름에 맞는 음악 프롬프트를 제작합니다.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[PROMPT 07] Suno BGM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[콘티 첨부]</w:t>
              <w:br w:type="textWrapping"/>
              <w:br w:type="textWrapping"/>
              <w:t xml:space="preserve">콘티를 기반으로 어울리는 음악 프롬프트를 만들어 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8. 최종 편집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목표  </w:t>
      </w:r>
      <w:r w:rsidDel="00000000" w:rsidR="00000000" w:rsidRPr="00000000">
        <w:rPr>
          <w:rtl w:val="0"/>
        </w:rPr>
        <w:t xml:space="preserve">생성한 BGM을 편집 프로그램에 넣고 영상과 함께 최종 편집합니다.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작업 내용  </w:t>
      </w:r>
      <w:r w:rsidDel="00000000" w:rsidR="00000000" w:rsidRPr="00000000">
        <w:rPr>
          <w:rtl w:val="0"/>
        </w:rPr>
        <w:t xml:space="preserve">제작한 BGM을 CapCut에 넣고 편집을 진행한다.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전체 제작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01 아이디어 10개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02 30초 콘티 제작 및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03 인물·소품·공간 이미지 프롬프트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04 캐릭터 시트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05 전체 스토리보드 이미지로 사전 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06 시댄스 2.0 프롬프트 제작 및 영상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07 Suno BGM 제작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08 CapCut 최종 편집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주의  </w:t>
      </w:r>
      <w:r w:rsidDel="00000000" w:rsidR="00000000" w:rsidRPr="00000000">
        <w:rPr>
          <w:rtl w:val="0"/>
        </w:rPr>
        <w:t xml:space="preserve">원본 문서에 포함된 프롬프트와 작업 흐름을 기준으로 정리했으며, 원본에 없는 세부 프롬프트는 임의로 추가하지 않았습니다.</w:t>
      </w:r>
    </w:p>
    <w:sectPr>
      <w:pgSz w:h="15840" w:w="12240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0kMAo4Vk5LDyZq+P6jYOhVgRQ==">CgMxLjA4AHIhMVkxQ3RmMVE0VDY4WGZfUGZ0ajljVERoQnh6S1ZYdy1Q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